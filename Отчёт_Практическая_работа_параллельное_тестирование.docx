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ind w:firstLine="0"/>
        <w:jc w:val="center"/>
      </w:pPr>
      <w:r>
        <w:rPr>
          <w:b/>
          <w:sz w:val="40"/>
        </w:rPr>
        <w:t>ПРАКТИЧЕСКАЯ РАБОТА</w:t>
      </w:r>
    </w:p>
    <w:p>
      <w:pPr>
        <w:ind w:firstLine="0"/>
        <w:jc w:val="center"/>
      </w:pPr>
      <w:r>
        <w:rPr>
          <w:b/>
          <w:sz w:val="32"/>
        </w:rPr>
        <w:t>Параллельное тестирование:</w:t>
        <w:br/>
        <w:t>pytest-xdist и pytest-split</w:t>
      </w:r>
    </w:p>
    <w:p>
      <w:pPr>
        <w:ind w:firstLine="0"/>
        <w:jc w:val="center"/>
      </w:pPr>
      <w:r>
        <w:rPr>
          <w:i/>
          <w:sz w:val="28"/>
        </w:rPr>
        <w:t>Учебный проект parallel_lab</w:t>
      </w:r>
    </w:p>
    <w:p/>
    <w:p/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Выполнил(а)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Лисевич Арсений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Группа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Исп/п23-09.2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Дисциплина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Поддержка и тестирование программных модулей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Проверил(а)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________________________________</w:t>
            </w:r>
          </w:p>
        </w:tc>
      </w:tr>
      <w:tr>
        <w:tc>
          <w:tcPr>
            <w:tcW w:type="dxa" w:w="2381"/>
          </w:tcPr>
          <w:p>
            <w:pPr>
              <w:ind w:firstLine="0"/>
            </w:pPr>
            <w:r>
              <w:rPr>
                <w:sz w:val="24"/>
              </w:rPr>
              <w:t>Дата</w:t>
            </w:r>
          </w:p>
        </w:tc>
        <w:tc>
          <w:tcPr>
            <w:tcW w:type="dxa" w:w="5839"/>
          </w:tcPr>
          <w:p>
            <w:pPr>
              <w:ind w:firstLine="0"/>
            </w:pPr>
            <w:r>
              <w:rPr>
                <w:sz w:val="24"/>
              </w:rPr>
              <w:t>28.10.2026</w:t>
            </w:r>
          </w:p>
        </w:tc>
      </w:tr>
    </w:tbl>
    <w:p/>
    <w:p/>
    <w:p>
      <w:pPr>
        <w:ind w:firstLine="0"/>
        <w:jc w:val="center"/>
      </w:pPr>
      <w:r>
        <w:rPr>
          <w:sz w:val="28"/>
        </w:rPr>
        <w:t>2026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СОДЕРЖАНИЕ</w:t>
      </w:r>
    </w:p>
    <w:p>
      <w:pPr>
        <w:ind w:firstLine="0"/>
        <w:jc w:val="left"/>
      </w:pPr>
      <w:r>
        <w:t>Цель работы и условия выполнения</w:t>
      </w:r>
    </w:p>
    <w:p>
      <w:pPr>
        <w:ind w:firstLine="0"/>
        <w:jc w:val="left"/>
      </w:pPr>
      <w:r>
        <w:t>Задание 1. Подготовка проекта</w:t>
      </w:r>
    </w:p>
    <w:p>
      <w:pPr>
        <w:ind w:firstLine="0"/>
        <w:jc w:val="left"/>
      </w:pPr>
      <w:r>
        <w:t>Задание 2. Последовательный прогон</w:t>
      </w:r>
    </w:p>
    <w:p>
      <w:pPr>
        <w:ind w:firstLine="0"/>
        <w:jc w:val="left"/>
      </w:pPr>
      <w:r>
        <w:t>Задание 3. Параллельный запуск через pytest-xdist</w:t>
      </w:r>
    </w:p>
    <w:p>
      <w:pPr>
        <w:ind w:firstLine="0"/>
        <w:jc w:val="left"/>
      </w:pPr>
      <w:r>
        <w:t>Задание 4. Sharding через pytest-split</w:t>
      </w:r>
    </w:p>
    <w:p>
      <w:pPr>
        <w:ind w:firstLine="0"/>
        <w:jc w:val="left"/>
      </w:pPr>
      <w:r>
        <w:t>Задание 5. Ошибка общего состояния</w:t>
      </w:r>
    </w:p>
    <w:p>
      <w:pPr>
        <w:ind w:firstLine="0"/>
        <w:jc w:val="left"/>
      </w:pPr>
      <w:r>
        <w:t>Задание 6. Матрица GitHub Actions</w:t>
      </w:r>
    </w:p>
    <w:p>
      <w:pPr>
        <w:ind w:firstLine="0"/>
        <w:jc w:val="left"/>
      </w:pPr>
      <w:r>
        <w:t>Контрольные вопросы</w:t>
      </w:r>
    </w:p>
    <w:p>
      <w:pPr>
        <w:ind w:firstLine="0"/>
        <w:jc w:val="left"/>
      </w:pPr>
      <w:r>
        <w:t>Вывод</w:t>
      </w:r>
    </w:p>
    <w:p>
      <w:pPr>
        <w:ind w:firstLine="0"/>
        <w:jc w:val="left"/>
      </w:pPr>
      <w:r>
        <w:t>Структура проекта и команды запуска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Цель работы и условия выполнения</w:t>
      </w:r>
    </w:p>
    <w:p>
      <w:pPr>
        <w:ind w:firstLine="709"/>
      </w:pPr>
      <w:r>
        <w:rPr>
          <w:b w:val="0"/>
          <w:i w:val="0"/>
          <w:sz w:val="28"/>
        </w:rPr>
        <w:t>Цель работы — научиться запускать автотесты параллельно, измерять полученное ускорение и устранять зависимости между тестами.</w:t>
      </w:r>
    </w:p>
    <w:p>
      <w:pPr>
        <w:ind w:firstLine="709"/>
      </w:pPr>
      <w:r>
        <w:rPr>
          <w:b w:val="0"/>
          <w:i w:val="0"/>
          <w:sz w:val="28"/>
        </w:rPr>
        <w:t>Работа выполнена на учебном проекте parallel_lab: 24 теста, которые имитируют запросы реального приложения задержками time.sleep. Длительность тестов намеренно разная — 10 тестов по 0,5 с, 10 тестов по 1 с и 4 теста по 4 с.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1 – Условия выполнения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2835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Процессор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 логических ядер (os.cpu_count() = 20)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Операционная система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Windows 11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Python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3.14.4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Библиотеки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pytest 9.2.0, pytest-xdist 3.8.0, pytest-split 0.11.0</w:t>
            </w:r>
          </w:p>
        </w:tc>
      </w:tr>
      <w:tr>
        <w:tc>
          <w:tcPr>
            <w:tcW w:type="dxa" w:w="2835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Тестов в наборе</w:t>
            </w:r>
          </w:p>
        </w:tc>
        <w:tc>
          <w:tcPr>
            <w:tcW w:type="dxa" w:w="566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24 (10 + 10 + 4)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1. Подготовка проекта</w:t>
      </w:r>
    </w:p>
    <w:p>
      <w:pPr>
        <w:ind w:firstLine="709"/>
      </w:pPr>
      <w:r>
        <w:rPr>
          <w:b w:val="0"/>
          <w:i w:val="0"/>
          <w:sz w:val="28"/>
        </w:rPr>
        <w:t>Создана папка parallel_lab, в ней — виртуальное окружение .venv и папка tests с тремя файлами тестов. Задержки имитируют работу приложения, поэтому прогон занимает реальное время.</w:t>
      </w:r>
    </w:p>
    <w:p>
      <w:pPr>
        <w:keepNext/>
        <w:spacing w:before="120"/>
        <w:ind w:firstLine="0"/>
      </w:pPr>
      <w:r>
        <w:rPr>
          <w:sz w:val="24"/>
        </w:rPr>
        <w:t>Листинг 1 – tests/test_catalog.py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time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@pytest.mark.parametrize("item_id", range(10))</w:t>
      </w:r>
      <w:r>
        <w:rPr>
          <w:rFonts w:ascii="Consolas" w:hAnsi="Consolas" w:eastAsia="Consolas"/>
          <w:sz w:val="18"/>
        </w:rPr>
        <w:br/>
        <w:t>def test_catalog_item(item_id):</w:t>
      </w:r>
      <w:r>
        <w:rPr>
          <w:rFonts w:ascii="Consolas" w:hAnsi="Consolas" w:eastAsia="Consolas"/>
          <w:sz w:val="18"/>
        </w:rPr>
        <w:br/>
        <w:t xml:space="preserve">    time.sleep(0.5)  # имитация запроса к каталогу</w:t>
      </w:r>
      <w:r>
        <w:rPr>
          <w:rFonts w:ascii="Consolas" w:hAnsi="Consolas" w:eastAsia="Consolas"/>
          <w:sz w:val="18"/>
        </w:rPr>
        <w:br/>
        <w:t xml:space="preserve">    assert item_id &gt;= 0</w:t>
      </w:r>
    </w:p>
    <w:p>
      <w:pPr>
        <w:keepNext/>
        <w:spacing w:before="120"/>
        <w:ind w:firstLine="0"/>
      </w:pPr>
      <w:r>
        <w:rPr>
          <w:sz w:val="24"/>
        </w:rPr>
        <w:t>Листинг 2 – tests/test_orders.py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time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@pytest.mark.parametrize("order_id", range(10))</w:t>
      </w:r>
      <w:r>
        <w:rPr>
          <w:rFonts w:ascii="Consolas" w:hAnsi="Consolas" w:eastAsia="Consolas"/>
          <w:sz w:val="18"/>
        </w:rPr>
        <w:br/>
        <w:t>def test_order_status(order_id):</w:t>
      </w:r>
      <w:r>
        <w:rPr>
          <w:rFonts w:ascii="Consolas" w:hAnsi="Consolas" w:eastAsia="Consolas"/>
          <w:sz w:val="18"/>
        </w:rPr>
        <w:br/>
        <w:t xml:space="preserve">    time.sleep(1)  # имитация оформления заказа</w:t>
      </w:r>
      <w:r>
        <w:rPr>
          <w:rFonts w:ascii="Consolas" w:hAnsi="Consolas" w:eastAsia="Consolas"/>
          <w:sz w:val="18"/>
        </w:rPr>
        <w:br/>
        <w:t xml:space="preserve">    assert order_id &lt; 10</w:t>
      </w:r>
    </w:p>
    <w:p>
      <w:pPr>
        <w:keepNext/>
        <w:spacing w:before="120"/>
        <w:ind w:firstLine="0"/>
      </w:pPr>
      <w:r>
        <w:rPr>
          <w:sz w:val="24"/>
        </w:rPr>
        <w:t>Листинг 3 – tests/test_reports.py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time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@pytest.mark.parametrize("report", ["day", "week", "month", "year"])</w:t>
      </w:r>
      <w:r>
        <w:rPr>
          <w:rFonts w:ascii="Consolas" w:hAnsi="Consolas" w:eastAsia="Consolas"/>
          <w:sz w:val="18"/>
        </w:rPr>
        <w:br/>
        <w:t>def test_build_report(report):</w:t>
      </w:r>
      <w:r>
        <w:rPr>
          <w:rFonts w:ascii="Consolas" w:hAnsi="Consolas" w:eastAsia="Consolas"/>
          <w:sz w:val="18"/>
        </w:rPr>
        <w:br/>
        <w:t xml:space="preserve">    time.sleep(4)  # имитация построения отчёта</w:t>
      </w:r>
      <w:r>
        <w:rPr>
          <w:rFonts w:ascii="Consolas" w:hAnsi="Consolas" w:eastAsia="Consolas"/>
          <w:sz w:val="18"/>
        </w:rPr>
        <w:br/>
        <w:t xml:space="preserve">    assert report in {"day", "week", "month", "year"}</w:t>
      </w:r>
    </w:p>
    <w:p>
      <w:pPr>
        <w:ind w:firstLine="709"/>
      </w:pPr>
      <w:r>
        <w:rPr>
          <w:b w:val="0"/>
          <w:i w:val="0"/>
          <w:sz w:val="28"/>
        </w:rPr>
        <w:t>Проверка сбора тестов: команда pytest --collect-only -q показывает 24 теста.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708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1_colle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70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Сбор тестов: 24 tests collected</w:t>
      </w:r>
    </w:p>
    <w:p>
      <w:pPr>
        <w:ind w:firstLine="709"/>
      </w:pPr>
      <w:r>
        <w:rPr>
          <w:b w:val="0"/>
          <w:i w:val="0"/>
          <w:sz w:val="28"/>
        </w:rPr>
        <w:t>Ответ на вопрос задания: минимальное время последовательного прогона складывается из длительностей всех тестов — 10 × 0,5 + 10 × 1 + 4 × 4 = 31 с. Меньше этого времени последовательный запуск принципиально не может, потому что тесты выполняются по одному.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2. Последовательный прогон</w:t>
      </w:r>
    </w:p>
    <w:p>
      <w:pPr>
        <w:ind w:firstLine="709"/>
      </w:pPr>
      <w:r>
        <w:rPr>
          <w:b w:val="0"/>
          <w:i w:val="0"/>
          <w:sz w:val="28"/>
        </w:rPr>
        <w:t>Базовый прогон в одном процессе: pytest -v --durations=5. Это точка отсчёта для всех дальнейших сравнений.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889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2_sequent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89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Последовательный прогон: 24 passed in 31,07s, пять самых медленных тестов</w:t>
      </w:r>
    </w:p>
    <w:p>
      <w:pPr>
        <w:ind w:firstLine="709"/>
      </w:pPr>
      <w:r>
        <w:rPr>
          <w:b w:val="0"/>
          <w:i w:val="0"/>
          <w:sz w:val="28"/>
        </w:rPr>
        <w:t>Фактическое время Tпосл = 31,07 с. Оно немного больше расчётных 31 с, потому что к сумме задержек добавляются запуск интерпретатора, импорт pytest и плагинов, сбор тестов и формирование отчёта о длительностях.</w:t>
      </w:r>
    </w:p>
    <w:p>
      <w:pPr>
        <w:ind w:firstLine="709"/>
      </w:pPr>
      <w:r>
        <w:rPr>
          <w:b w:val="0"/>
          <w:i w:val="0"/>
          <w:sz w:val="28"/>
        </w:rPr>
        <w:t>Самые медленные тесты — четыре теста построения отчётов по 4,00 с; они и определяют нижнюю границу времени любого прогона.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3. Параллельный запуск через pytest-xdist</w:t>
      </w:r>
    </w:p>
    <w:p>
      <w:pPr>
        <w:ind w:firstLine="709"/>
      </w:pPr>
      <w:r>
        <w:rPr>
          <w:b w:val="0"/>
          <w:i w:val="0"/>
          <w:sz w:val="28"/>
        </w:rPr>
        <w:t>Число воркеров задаётся флагом -n. Выполнены три прогона: -n 2, -n 4 и -n auto (на 20 ядрах auto создаёт 20 воркеров).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23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3_xdis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Прогоны с 2, 4 и 20 воркерами</w:t>
      </w:r>
    </w:p>
    <w:p>
      <w:pPr>
        <w:ind w:firstLine="709"/>
      </w:pPr>
      <w:r>
        <w:rPr>
          <w:b w:val="0"/>
          <w:i w:val="0"/>
          <w:sz w:val="28"/>
        </w:rPr>
        <w:t>Ускорение считалось по формуле S = Tпосл / Tпар, эффективность — E = S / N, где N — число воркеров.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2 – Результаты параллельных прогонов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60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Режим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Воркеров, N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Время T, с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Ускорение S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Эффективность E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Последовательно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31,07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1,00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1,00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-n 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16,62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1,87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0,94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-n 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8,77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3,54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0,89</w:t>
            </w:r>
          </w:p>
        </w:tc>
      </w:tr>
      <w:tr>
        <w:tc>
          <w:tcPr>
            <w:tcW w:type="dxa" w:w="260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-n auto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20</w:t>
            </w:r>
          </w:p>
        </w:tc>
        <w:tc>
          <w:tcPr>
            <w:tcW w:type="dxa" w:w="170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6,99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4,44</w:t>
            </w:r>
          </w:p>
        </w:tc>
        <w:tc>
          <w:tcPr>
            <w:tcW w:type="dxa" w:w="153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0,22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Метки воркеров видны в подробном выводе: четыре медленных теста разошлись по разным воркерам — day на gw2, week на gw3, year на gw0, month на gw1. Поэтому четыре четырёхсекундных теста выполняются одновременно, а не последовательно.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65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4_work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Распределение тестов по воркерам при -n 4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Почему при 4 воркерах ускорение не равно 4</w:t>
      </w:r>
    </w:p>
    <w:p>
      <w:pPr>
        <w:ind w:firstLine="709"/>
      </w:pPr>
      <w:r>
        <w:rPr>
          <w:b w:val="0"/>
          <w:i w:val="0"/>
          <w:sz w:val="28"/>
        </w:rPr>
        <w:t>Идеальное ускорение возможно только при одинаковых тестах и нулевых накладных расходах. Здесь время прогона ограничено самым долгим тестом: четыре теста по 4 с идут параллельно, и быстрее 4 с набор не выполнится ни при каком числе воркеров. Добавляются запуск воркеров, передача тестов между процессами и сбор результатов — отсюда S = 3,54 вместо 4,00.</w:t>
      </w:r>
    </w:p>
    <w:p>
      <w:pPr>
        <w:ind w:firstLine="709"/>
      </w:pPr>
      <w:r>
        <w:rPr>
          <w:b w:val="0"/>
          <w:i w:val="0"/>
          <w:sz w:val="28"/>
        </w:rPr>
        <w:t>Если указать воркеров больше, чем ядер, процессы начинают конкурировать за процессор: каждому достаётся лишь часть ядра, добавляются переключения контекста, и ускорение перестаёт расти, а иногда и падает. Это видно по -n auto: 20 воркеров дали 6,99 с вместо ожидаемых 31 / 20 ≈ 1,6 с, потому что нижняя граница — те же 4 с плюс накладные расходы.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4. Sharding через pytest-split</w:t>
      </w:r>
    </w:p>
    <w:p>
      <w:pPr>
        <w:ind w:firstLine="709"/>
      </w:pPr>
      <w:r>
        <w:rPr>
          <w:b w:val="0"/>
          <w:i w:val="0"/>
          <w:sz w:val="28"/>
        </w:rPr>
        <w:t>Задание имитирует четыре CI-машины: набор делится на четыре части, каждая запускается отдельно, а общее время равно времени самой медленной части.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Часть А. Статическое разбиение</w:t>
      </w:r>
    </w:p>
    <w:p>
      <w:pPr>
        <w:ind w:firstLine="709"/>
      </w:pPr>
      <w:r>
        <w:rPr>
          <w:b w:val="0"/>
          <w:i w:val="0"/>
          <w:sz w:val="28"/>
        </w:rPr>
        <w:t>Пока файла .test_durations нет, pytest-split считает все тесты одинаковыми и делит их поровну по количеству: по 6 тестов в каждой части. Но длительности у тестов разные, поэтому части получились очень неравномерными.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20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5_split_st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Статическое разбиение: по 6 тестов, время частей от 3,02 до 18,02 с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Часть Б. Разбиение по длительности</w:t>
      </w:r>
    </w:p>
    <w:p>
      <w:pPr>
        <w:ind w:firstLine="709"/>
      </w:pPr>
      <w:r>
        <w:rPr>
          <w:b w:val="0"/>
          <w:i w:val="0"/>
          <w:sz w:val="28"/>
        </w:rPr>
        <w:t>Команда pytest --store-durations сохранила время каждого теста в файл .test_durations. Затем те же четыре части запущены с алгоритмом least_duration: он раскладывает тесты так, чтобы суммарная длительность частей была примерно одинаковой.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0451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6_split_dur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045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Файл .test_durations и разбиение least_duration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3 – Сравнение двух способов разбиения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94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Часть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Тестов (А)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Время, с (А)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Тестов (Б)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Время, с (Б)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3,02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7,52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4,02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8,02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6,02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7,52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4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18,02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8,02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Общее время (максимум)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18,02</w:t>
            </w:r>
          </w:p>
        </w:tc>
        <w:tc>
          <w:tcPr>
            <w:tcW w:type="dxa" w:w="147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—</w:t>
            </w:r>
          </w:p>
        </w:tc>
        <w:tc>
          <w:tcPr>
            <w:tcW w:type="dxa" w:w="164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8,02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Ответ на вопрос задания: меньшее общее время дало разбиение по длительности — 8,02 с против 18,02 с, то есть в 2,2 раза быстрее. При статическом разбиении все четыре медленных теста случайно попали в одну часть, и она стала узким местом. Алгоритм least_duration разложил их по одной штуке в каждую часть, поэтому части выровнялись.</w:t>
      </w:r>
    </w:p>
    <w:p>
      <w:pPr>
        <w:ind w:firstLine="709"/>
      </w:pPr>
      <w:r>
        <w:rPr>
          <w:b w:val="0"/>
          <w:i w:val="0"/>
          <w:sz w:val="28"/>
        </w:rPr>
        <w:t>Число тестов в частях при разбиении по длительности в общем случае разное: алгоритм балансирует не количество, а сумму длительностей, поэтому в одну часть может попасть больше коротких тестов, в другую — меньше длинных. В нашем наборе получилось по 6 тестов, но состав частей разный: у первых двух частей один медленный тест, два средних и три быстрых, у последних — один медленный, три средних и два быстрых.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5. Ошибка общего состояния</w:t>
      </w:r>
    </w:p>
    <w:p>
      <w:pPr>
        <w:ind w:firstLine="709"/>
      </w:pPr>
      <w:r>
        <w:rPr>
          <w:b w:val="0"/>
          <w:i w:val="0"/>
          <w:sz w:val="28"/>
        </w:rPr>
        <w:t>Создан файл bug/test_profile.py: восемь тестов пишут имя в один общий файл profile.json, ждут 0,3 с и проверяют, что прочитали своё имя.</w:t>
      </w:r>
    </w:p>
    <w:p>
      <w:pPr>
        <w:keepNext/>
        <w:spacing w:before="120"/>
        <w:ind w:firstLine="0"/>
      </w:pPr>
      <w:r>
        <w:rPr>
          <w:sz w:val="24"/>
        </w:rPr>
        <w:t>Листинг 4 – bug/test_profile.py — вариант с ошибкой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json</w:t>
      </w:r>
      <w:r>
        <w:rPr>
          <w:rFonts w:ascii="Consolas" w:hAnsi="Consolas" w:eastAsia="Consolas"/>
          <w:sz w:val="18"/>
        </w:rPr>
        <w:br/>
        <w:t>import time</w:t>
      </w:r>
      <w:r>
        <w:rPr>
          <w:rFonts w:ascii="Consolas" w:hAnsi="Consolas" w:eastAsia="Consolas"/>
          <w:sz w:val="18"/>
        </w:rPr>
        <w:br/>
        <w:t>from pathlib import Path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PROFILE = Path("profile.json")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save_profile(path, name):</w:t>
      </w:r>
      <w:r>
        <w:rPr>
          <w:rFonts w:ascii="Consolas" w:hAnsi="Consolas" w:eastAsia="Consolas"/>
          <w:sz w:val="18"/>
        </w:rPr>
        <w:br/>
        <w:t xml:space="preserve">    path.write_text(json.dumps({"name": name}), encoding="utf-8")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load_profile(path):</w:t>
      </w:r>
      <w:r>
        <w:rPr>
          <w:rFonts w:ascii="Consolas" w:hAnsi="Consolas" w:eastAsia="Consolas"/>
          <w:sz w:val="18"/>
        </w:rPr>
        <w:br/>
        <w:t xml:space="preserve">    return json.loads(path.read_text(encoding="utf-8"))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@pytest.mark.parametrize(</w:t>
      </w:r>
      <w:r>
        <w:rPr>
          <w:rFonts w:ascii="Consolas" w:hAnsi="Consolas" w:eastAsia="Consolas"/>
          <w:sz w:val="18"/>
        </w:rPr>
        <w:br/>
        <w:t xml:space="preserve">    "name", ["Анна", "Борис", "Вера", "Глеб", "Дина", "Егор", "Жанна", "Захар"]</w:t>
      </w:r>
      <w:r>
        <w:rPr>
          <w:rFonts w:ascii="Consolas" w:hAnsi="Consolas" w:eastAsia="Consolas"/>
          <w:sz w:val="18"/>
        </w:rPr>
        <w:br/>
        <w:t>)</w:t>
      </w:r>
      <w:r>
        <w:rPr>
          <w:rFonts w:ascii="Consolas" w:hAnsi="Consolas" w:eastAsia="Consolas"/>
          <w:sz w:val="18"/>
        </w:rPr>
        <w:br/>
        <w:t>def test_profile_name(name):</w:t>
      </w:r>
      <w:r>
        <w:rPr>
          <w:rFonts w:ascii="Consolas" w:hAnsi="Consolas" w:eastAsia="Consolas"/>
          <w:sz w:val="18"/>
        </w:rPr>
        <w:br/>
        <w:t xml:space="preserve">    save_profile(PROFILE, name)</w:t>
      </w:r>
      <w:r>
        <w:rPr>
          <w:rFonts w:ascii="Consolas" w:hAnsi="Consolas" w:eastAsia="Consolas"/>
          <w:sz w:val="18"/>
        </w:rPr>
        <w:br/>
        <w:t xml:space="preserve">    time.sleep(0.3)  # имитация работы приложения</w:t>
      </w:r>
      <w:r>
        <w:rPr>
          <w:rFonts w:ascii="Consolas" w:hAnsi="Consolas" w:eastAsia="Consolas"/>
          <w:sz w:val="18"/>
        </w:rPr>
        <w:br/>
        <w:t xml:space="preserve">    assert load_profile(PROFILE)["name"] == name</w:t>
      </w:r>
    </w:p>
    <w:p>
      <w:pPr>
        <w:ind w:firstLine="709"/>
      </w:pPr>
      <w:r>
        <w:rPr>
          <w:b w:val="0"/>
          <w:i w:val="0"/>
          <w:sz w:val="28"/>
        </w:rPr>
        <w:t>Последовательно все восемь тестов проходят: 8 passed in 2,44s. При параллельном запуске (-n 4) тесты стабильно падают, причём число падений меняется от запуска к запуску.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778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7_bu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778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Последовательный прогон проходит, параллельные три раза падают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4 – Результаты параллельных прогонов с общим файлом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1361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Попытка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Прошло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Упало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Ошибки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7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AssertionError: чужое имя; JSONDecodeError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AssertionError: чужое имя; JSONDecodeError</w:t>
            </w:r>
          </w:p>
        </w:tc>
      </w:tr>
      <w:tr>
        <w:tc>
          <w:tcPr>
            <w:tcW w:type="dxa" w:w="1361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3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2</w:t>
            </w:r>
          </w:p>
        </w:tc>
        <w:tc>
          <w:tcPr>
            <w:tcW w:type="dxa" w:w="1247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  <w:tc>
          <w:tcPr>
            <w:tcW w:type="dxa" w:w="4649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AssertionError: чужое имя; JSONDecodeError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Причина: общий файл — это общее состояние (shared state). Пока один тест «работает» 0,3 с, другой воркер успевает перезаписать profile.json своим именем, и первый тест читает чужое имя — отсюда AssertionError. Если чтение попадает в момент записи, файл оказывается недописанным, и json.loads выбрасывает JSONDecodeError.</w:t>
      </w:r>
    </w:p>
    <w:p>
      <w:pPr>
        <w:ind w:firstLine="709"/>
      </w:pPr>
      <w:r>
        <w:rPr>
          <w:b w:val="0"/>
          <w:i w:val="0"/>
          <w:sz w:val="28"/>
        </w:rPr>
        <w:t>Число падений меняется потому, что результат зависит от планировщика и таймингов: какие тесты попадут в один момент времени на разные воркеры, в каком порядке они перезапишут файл. Это и есть нестабильный тест — дефект не в приложении, а в тесте.</w:t>
      </w:r>
    </w:p>
    <w:p>
      <w:pPr>
        <w:pStyle w:val="Heading2"/>
        <w:keepNext/>
        <w:spacing w:before="120" w:after="120" w:line="360" w:lineRule="auto"/>
        <w:ind w:firstLine="709"/>
        <w:jc w:val="left"/>
      </w:pPr>
      <w:r>
        <w:rPr>
          <w:rFonts w:ascii="Times New Roman" w:hAnsi="Times New Roman"/>
          <w:b/>
          <w:color w:val="000000"/>
          <w:sz w:val="28"/>
        </w:rPr>
        <w:t>Исправление</w:t>
      </w:r>
    </w:p>
    <w:p>
      <w:pPr>
        <w:ind w:firstLine="709"/>
      </w:pPr>
      <w:r>
        <w:rPr>
          <w:b w:val="0"/>
          <w:i w:val="0"/>
          <w:sz w:val="28"/>
        </w:rPr>
        <w:t>Каждому тесту выдаётся свой файл через встроенную фикстуру tmp_path; функции save_profile и load_profile не менялись.</w:t>
      </w:r>
    </w:p>
    <w:p>
      <w:pPr>
        <w:keepNext/>
        <w:spacing w:before="120"/>
        <w:ind w:firstLine="0"/>
      </w:pPr>
      <w:r>
        <w:rPr>
          <w:sz w:val="24"/>
        </w:rPr>
        <w:t>Листинг 5 – tests/test_profile.py — исправленный вариант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import json</w:t>
      </w:r>
      <w:r>
        <w:rPr>
          <w:rFonts w:ascii="Consolas" w:hAnsi="Consolas" w:eastAsia="Consolas"/>
          <w:sz w:val="18"/>
        </w:rPr>
        <w:br/>
        <w:t>import time</w:t>
      </w:r>
      <w:r>
        <w:rPr>
          <w:rFonts w:ascii="Consolas" w:hAnsi="Consolas" w:eastAsia="Consolas"/>
          <w:sz w:val="18"/>
        </w:rPr>
        <w:br/>
        <w:t>from pathlib import Path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import pytest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save_profile(path, name):</w:t>
      </w:r>
      <w:r>
        <w:rPr>
          <w:rFonts w:ascii="Consolas" w:hAnsi="Consolas" w:eastAsia="Consolas"/>
          <w:sz w:val="18"/>
        </w:rPr>
        <w:br/>
        <w:t xml:space="preserve">    path.write_text(json.dumps({"name": name}), encoding="utf-8")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def load_profile(path):</w:t>
      </w:r>
      <w:r>
        <w:rPr>
          <w:rFonts w:ascii="Consolas" w:hAnsi="Consolas" w:eastAsia="Consolas"/>
          <w:sz w:val="18"/>
        </w:rPr>
        <w:br/>
        <w:t xml:space="preserve">    return json.loads(path.read_text(encoding="utf-8"))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@pytest.mark.parametrize(</w:t>
      </w:r>
      <w:r>
        <w:rPr>
          <w:rFonts w:ascii="Consolas" w:hAnsi="Consolas" w:eastAsia="Consolas"/>
          <w:sz w:val="18"/>
        </w:rPr>
        <w:br/>
        <w:t xml:space="preserve">    "name", ["Анна", "Борис", "Вера", "Глеб", "Дина", "Егор", "Жанна", "Захар"]</w:t>
      </w:r>
      <w:r>
        <w:rPr>
          <w:rFonts w:ascii="Consolas" w:hAnsi="Consolas" w:eastAsia="Consolas"/>
          <w:sz w:val="18"/>
        </w:rPr>
        <w:br/>
        <w:t>)</w:t>
      </w:r>
      <w:r>
        <w:rPr>
          <w:rFonts w:ascii="Consolas" w:hAnsi="Consolas" w:eastAsia="Consolas"/>
          <w:sz w:val="18"/>
        </w:rPr>
        <w:br/>
        <w:t>def test_profile_name(name, tmp_path):</w:t>
      </w:r>
      <w:r>
        <w:rPr>
          <w:rFonts w:ascii="Consolas" w:hAnsi="Consolas" w:eastAsia="Consolas"/>
          <w:sz w:val="18"/>
        </w:rPr>
        <w:br/>
        <w:t xml:space="preserve">    profile = tmp_path / "profile.json"  # у каждого теста свой файл</w:t>
      </w:r>
      <w:r>
        <w:rPr>
          <w:rFonts w:ascii="Consolas" w:hAnsi="Consolas" w:eastAsia="Consolas"/>
          <w:sz w:val="18"/>
        </w:rPr>
        <w:br/>
        <w:t xml:space="preserve">    save_profile(profile, name)</w:t>
      </w:r>
      <w:r>
        <w:rPr>
          <w:rFonts w:ascii="Consolas" w:hAnsi="Consolas" w:eastAsia="Consolas"/>
          <w:sz w:val="18"/>
        </w:rPr>
        <w:br/>
        <w:t xml:space="preserve">    time.sleep(0.3)  # имитация работы приложения</w:t>
      </w:r>
      <w:r>
        <w:rPr>
          <w:rFonts w:ascii="Consolas" w:hAnsi="Consolas" w:eastAsia="Consolas"/>
          <w:sz w:val="18"/>
        </w:rPr>
        <w:br/>
        <w:t xml:space="preserve">    assert load_profile(profile)["name"] == name</w:t>
      </w:r>
    </w:p>
    <w:p>
      <w:pPr>
        <w:ind w:firstLine="709"/>
      </w:pPr>
      <w:r>
        <w:rPr>
          <w:b w:val="0"/>
          <w:i w:val="0"/>
          <w:sz w:val="28"/>
        </w:rPr>
        <w:t>После исправления три параллельных прогона подряд проходят полностью, а весь набор из 32 тестов при -n 4 выполняется за 9,26 с.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9423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8_fix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42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Три параллельных прогона после исправления и полный набор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Задание 6. Матрица GitHub Actions</w:t>
      </w:r>
    </w:p>
    <w:p>
      <w:pPr>
        <w:ind w:firstLine="709"/>
      </w:pPr>
      <w:r>
        <w:rPr>
          <w:b w:val="0"/>
          <w:i w:val="0"/>
          <w:sz w:val="28"/>
        </w:rPr>
        <w:t>Проект выложен в публичный репозиторий. В файле .github/workflows/tests.yml описана матрица из четырёх job-ов: каждый получает свой номер группы, устанавливает зависимости и запускает только свою часть набора.</w:t>
      </w:r>
    </w:p>
    <w:p>
      <w:pPr>
        <w:keepNext/>
        <w:spacing w:before="120"/>
        <w:ind w:firstLine="0"/>
      </w:pPr>
      <w:r>
        <w:rPr>
          <w:sz w:val="24"/>
        </w:rPr>
        <w:t>Листинг 6 – .github/workflows/tests.yml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name: tests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on: [push]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jobs:</w:t>
      </w:r>
      <w:r>
        <w:rPr>
          <w:rFonts w:ascii="Consolas" w:hAnsi="Consolas" w:eastAsia="Consolas"/>
          <w:sz w:val="18"/>
        </w:rPr>
        <w:br/>
        <w:t xml:space="preserve">  test:</w:t>
      </w:r>
      <w:r>
        <w:rPr>
          <w:rFonts w:ascii="Consolas" w:hAnsi="Consolas" w:eastAsia="Consolas"/>
          <w:sz w:val="18"/>
        </w:rPr>
        <w:br/>
        <w:t xml:space="preserve">    runs-on: ubuntu-latest</w:t>
      </w:r>
      <w:r>
        <w:rPr>
          <w:rFonts w:ascii="Consolas" w:hAnsi="Consolas" w:eastAsia="Consolas"/>
          <w:sz w:val="18"/>
        </w:rPr>
        <w:br/>
        <w:t xml:space="preserve">    strategy:</w:t>
      </w:r>
      <w:r>
        <w:rPr>
          <w:rFonts w:ascii="Consolas" w:hAnsi="Consolas" w:eastAsia="Consolas"/>
          <w:sz w:val="18"/>
        </w:rPr>
        <w:br/>
        <w:t xml:space="preserve">      matrix:</w:t>
      </w:r>
      <w:r>
        <w:rPr>
          <w:rFonts w:ascii="Consolas" w:hAnsi="Consolas" w:eastAsia="Consolas"/>
          <w:sz w:val="18"/>
        </w:rPr>
        <w:br/>
        <w:t xml:space="preserve">        group: [1, 2, 3, 4]</w:t>
      </w:r>
      <w:r>
        <w:rPr>
          <w:rFonts w:ascii="Consolas" w:hAnsi="Consolas" w:eastAsia="Consolas"/>
          <w:sz w:val="18"/>
        </w:rPr>
        <w:br/>
        <w:t xml:space="preserve">    steps:</w:t>
      </w:r>
      <w:r>
        <w:rPr>
          <w:rFonts w:ascii="Consolas" w:hAnsi="Consolas" w:eastAsia="Consolas"/>
          <w:sz w:val="18"/>
        </w:rPr>
        <w:br/>
        <w:t xml:space="preserve">      - uses: actions/checkout@v4</w:t>
      </w:r>
      <w:r>
        <w:rPr>
          <w:rFonts w:ascii="Consolas" w:hAnsi="Consolas" w:eastAsia="Consolas"/>
          <w:sz w:val="18"/>
        </w:rPr>
        <w:br/>
        <w:t xml:space="preserve">      - uses: actions/setup-python@v5</w:t>
      </w:r>
      <w:r>
        <w:rPr>
          <w:rFonts w:ascii="Consolas" w:hAnsi="Consolas" w:eastAsia="Consolas"/>
          <w:sz w:val="18"/>
        </w:rPr>
        <w:br/>
        <w:t xml:space="preserve">        with:</w:t>
      </w:r>
      <w:r>
        <w:rPr>
          <w:rFonts w:ascii="Consolas" w:hAnsi="Consolas" w:eastAsia="Consolas"/>
          <w:sz w:val="18"/>
        </w:rPr>
        <w:br/>
        <w:t xml:space="preserve">          python-version: "3.12"</w:t>
      </w:r>
      <w:r>
        <w:rPr>
          <w:rFonts w:ascii="Consolas" w:hAnsi="Consolas" w:eastAsia="Consolas"/>
          <w:sz w:val="18"/>
        </w:rPr>
        <w:br/>
        <w:t xml:space="preserve">      - run: pip install -r requirements.txt</w:t>
      </w:r>
      <w:r>
        <w:rPr>
          <w:rFonts w:ascii="Consolas" w:hAnsi="Consolas" w:eastAsia="Consolas"/>
          <w:sz w:val="18"/>
        </w:rPr>
        <w:br/>
        <w:t xml:space="preserve">      - run: pytest --splits 4 --group ${{ matrix.group }} --splitting-algorithm least_duration -v</w:t>
      </w:r>
    </w:p>
    <w:p>
      <w:pPr>
        <w:ind w:firstLine="709"/>
      </w:pPr>
      <w:r>
        <w:rPr>
          <w:b w:val="0"/>
          <w:i w:val="0"/>
          <w:sz w:val="28"/>
        </w:rPr>
        <w:t>Ссылка на репозиторий: https://github.com/scifki/parallel-testing-lab. Прогоны CI: https://github.com/scifki/parallel-testing-lab/actions.</w:t>
      </w:r>
    </w:p>
    <w:p>
      <w:pPr>
        <w:keepNext/>
        <w:spacing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5301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t_09_ac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0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9 – Вкладка Actions: четыре job-а test (1)–test (4) завершились успешно</w:t>
      </w:r>
    </w:p>
    <w:p>
      <w:pPr>
        <w:keepNext/>
        <w:spacing w:before="200" w:after="80"/>
        <w:ind w:firstLine="0"/>
        <w:jc w:val="left"/>
      </w:pPr>
      <w:r>
        <w:rPr>
          <w:sz w:val="24"/>
        </w:rPr>
        <w:t>Таблица 5 – Время выполнения job-ов в GitHub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</w:trPr>
        <w:tc>
          <w:tcPr>
            <w:tcW w:type="dxa" w:w="2268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Job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Статус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Время, с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  <w:shd w:val="clear" w:color="auto" w:fill="E7E9EE"/>
            </w:pPr>
            <w:r>
              <w:rPr>
                <w:b/>
                <w:sz w:val="22"/>
              </w:rPr>
              <w:t>Тестов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 (1)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success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 (2)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success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 (3)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success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16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test (4)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success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17</w:t>
            </w:r>
          </w:p>
        </w:tc>
        <w:tc>
          <w:tcPr>
            <w:tcW w:type="dxa" w:w="1984"/>
          </w:tcPr>
          <w:p>
            <w:pPr>
              <w:spacing w:line="240" w:lineRule="auto"/>
              <w:ind w:firstLine="0"/>
            </w:pPr>
            <w:r>
              <w:rPr>
                <w:sz w:val="22"/>
              </w:rPr>
              <w:t>6</w:t>
            </w:r>
          </w:p>
        </w:tc>
      </w:tr>
    </w:tbl>
    <w:p>
      <w:pPr>
        <w:spacing w:after="120"/>
      </w:pPr>
    </w:p>
    <w:p>
      <w:pPr>
        <w:ind w:firstLine="709"/>
      </w:pPr>
      <w:r>
        <w:rPr>
          <w:b w:val="0"/>
          <w:i w:val="0"/>
          <w:sz w:val="28"/>
        </w:rPr>
        <w:t>Время job-а заметно больше времени самих тестов (8 с против 16–17 с), потому что в него входят подготовительные шаги: checkout репозитория, установка Python, установка зависимостей через pip и запуск самого pytest. Полезная работа — только последний шаг, остальное — накладные расходы CI.</w:t>
      </w:r>
    </w:p>
    <w:p>
      <w:r>
        <w:br w:type="page"/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Контрольные вопросы</w:t>
      </w:r>
    </w:p>
    <w:p>
      <w:pPr>
        <w:ind w:firstLine="709"/>
      </w:pPr>
      <w:r>
        <w:rPr>
          <w:b/>
          <w:i w:val="0"/>
          <w:sz w:val="28"/>
        </w:rPr>
        <w:t>1. Что такое параллельное тестирование и для чего оно применяется?</w:t>
      </w:r>
    </w:p>
    <w:p>
      <w:pPr>
        <w:ind w:firstLine="709"/>
      </w:pPr>
      <w:r>
        <w:rPr>
          <w:b w:val="0"/>
          <w:i w:val="0"/>
          <w:sz w:val="28"/>
        </w:rPr>
        <w:t>Это одновременный запуск нескольких тестов в независимых процессах (воркерах) или на нескольких машинах. Применяется, чтобы сократить время регресса: набор, который последовательно идёт час, на четырёх машинах проходит за 15–20 минут, и разработчик получает результат проверки быстрее.</w:t>
      </w:r>
    </w:p>
    <w:p>
      <w:pPr>
        <w:ind w:firstLine="709"/>
      </w:pPr>
      <w:r>
        <w:rPr>
          <w:b/>
          <w:i w:val="0"/>
          <w:sz w:val="28"/>
        </w:rPr>
        <w:t>2. Чем воркер отличается от shard?</w:t>
      </w:r>
    </w:p>
    <w:p>
      <w:pPr>
        <w:ind w:firstLine="709"/>
      </w:pPr>
      <w:r>
        <w:rPr>
          <w:b w:val="0"/>
          <w:i w:val="0"/>
          <w:sz w:val="28"/>
        </w:rPr>
        <w:t>Воркер — процесс на одной машине, который берёт тесты из общей очереди; воркеры работают одновременно и делят один набор динамически. Shard — заранее выделенная часть набора, которая запускается отдельно, часто на отдельной машине или в отдельной CI-задаче; разбиение задаётся до запуска и не меняется.</w:t>
      </w:r>
    </w:p>
    <w:p>
      <w:pPr>
        <w:ind w:firstLine="709"/>
      </w:pPr>
      <w:r>
        <w:rPr>
          <w:b/>
          <w:i w:val="0"/>
          <w:sz w:val="28"/>
        </w:rPr>
        <w:t>3. Назовите четыре стратегии параллелизации тестов. Какую из них вы использовали?</w:t>
      </w:r>
    </w:p>
    <w:p>
      <w:pPr>
        <w:ind w:firstLine="709"/>
      </w:pPr>
      <w:r>
        <w:rPr>
          <w:b w:val="0"/>
          <w:i w:val="0"/>
          <w:sz w:val="28"/>
        </w:rPr>
        <w:t>По уровням (unit, API, UI в разных потоках), по файлам и модулям, по машинам (sharding) и по данным (каждый поток работает со своим набором данных). В задании 3 использовалось распределение по процессам через pytest-xdist, в задании 4 — sharding через pytest-split.</w:t>
      </w:r>
    </w:p>
    <w:p>
      <w:pPr>
        <w:ind w:firstLine="709"/>
      </w:pPr>
      <w:r>
        <w:rPr>
          <w:b/>
          <w:i w:val="0"/>
          <w:sz w:val="28"/>
        </w:rPr>
        <w:t>4. Как рассчитываются ускорение и эффективность? Почему E почти никогда не равна 1?</w:t>
      </w:r>
    </w:p>
    <w:p>
      <w:pPr>
        <w:ind w:firstLine="709"/>
      </w:pPr>
      <w:r>
        <w:rPr>
          <w:b w:val="0"/>
          <w:i w:val="0"/>
          <w:sz w:val="28"/>
        </w:rPr>
        <w:t>S = Tпосл / Tпар, E = S / N. Единица недостижима, потому что часть времени уходит на запуск воркеров, передачу заданий и сбор результатов, а самый долгий тест нельзя разделить: он всё равно идёт свои 4 с. Чем больше накладные расходы относительно полезной работы, тем ниже эффективность.</w:t>
      </w:r>
    </w:p>
    <w:p>
      <w:pPr>
        <w:ind w:firstLine="709"/>
      </w:pPr>
      <w:r>
        <w:rPr>
          <w:b/>
          <w:i w:val="0"/>
          <w:sz w:val="28"/>
        </w:rPr>
        <w:t>5. Чем статическое разбиение отличается от разбиения по длительности?</w:t>
      </w:r>
    </w:p>
    <w:p>
      <w:pPr>
        <w:ind w:firstLine="709"/>
      </w:pPr>
      <w:r>
        <w:rPr>
          <w:b w:val="0"/>
          <w:i w:val="0"/>
          <w:sz w:val="28"/>
        </w:rPr>
        <w:t>Статическое делит тесты поровну по количеству и не знает, сколько они идут. Разбиение по длительности использует записанное время прошлых прогонов (файл .test_durations) и выравнивает суммарную длительность частей. Для второго нужны данные хотя бы одного полного прогона с --store-durations.</w:t>
      </w:r>
    </w:p>
    <w:p>
      <w:pPr>
        <w:ind w:firstLine="709"/>
      </w:pPr>
      <w:r>
        <w:rPr>
          <w:b/>
          <w:i w:val="0"/>
          <w:sz w:val="28"/>
        </w:rPr>
        <w:t>6. Что такое общее состояние? Приведите два примера, кроме общего файла.</w:t>
      </w:r>
    </w:p>
    <w:p>
      <w:pPr>
        <w:ind w:firstLine="709"/>
      </w:pPr>
      <w:r>
        <w:rPr>
          <w:b w:val="0"/>
          <w:i w:val="0"/>
          <w:sz w:val="28"/>
        </w:rPr>
        <w:t>Это данные, которые тесты используют совместно и меняют, поэтому результат зависит от порядка и одновременности запуска. Примеры: одна тестовая база без изоляции схем (тест удаляет записи, которые нужны другому) и фиксированный порт или адрес сервиса — второй тест не может занять занятый порт и падает при старте.</w:t>
      </w:r>
    </w:p>
    <w:p>
      <w:pPr>
        <w:ind w:firstLine="709"/>
      </w:pPr>
      <w:r>
        <w:rPr>
          <w:b/>
          <w:i w:val="0"/>
          <w:sz w:val="28"/>
        </w:rPr>
        <w:t>7. Какие способы изоляции базы данных при параллельном запуске вы знаете?</w:t>
      </w:r>
    </w:p>
    <w:p>
      <w:pPr>
        <w:ind w:firstLine="709"/>
      </w:pPr>
      <w:r>
        <w:rPr>
          <w:b w:val="0"/>
          <w:i w:val="0"/>
          <w:sz w:val="28"/>
        </w:rPr>
        <w:t>Отдельная схема или база на каждого воркера, транзакция с откатом после теста, уникальные префиксы данных и очистка по ним, контейнер с БД на воркер (Docker) и фикстуры уровня сессии, которые создают и удаляют свои данные.</w:t>
      </w:r>
    </w:p>
    <w:p>
      <w:pPr>
        <w:ind w:firstLine="709"/>
      </w:pPr>
      <w:r>
        <w:rPr>
          <w:b/>
          <w:i w:val="0"/>
          <w:sz w:val="28"/>
        </w:rPr>
        <w:t>8. Почему тест, падающий только при параллельном запуске, нельзя «исправить» увеличением задержек?</w:t>
      </w:r>
    </w:p>
    <w:p>
      <w:pPr>
        <w:ind w:firstLine="709"/>
      </w:pPr>
      <w:r>
        <w:rPr>
          <w:b w:val="0"/>
          <w:i w:val="0"/>
          <w:sz w:val="28"/>
        </w:rPr>
        <w:t>Задержка не убирает причину — общий ресурс остаётся общим, просто окно конфликта становится шире или уже. Тест будет падать реже, но останется нестабильным и однажды упадёт на CI в самый неподходящий момент. Правильно — изолировать данные, то есть устранить shared state.</w:t>
      </w:r>
    </w:p>
    <w:p>
      <w:pPr>
        <w:ind w:firstLine="709"/>
      </w:pPr>
      <w:r>
        <w:rPr>
          <w:b/>
          <w:i w:val="0"/>
          <w:sz w:val="28"/>
        </w:rPr>
        <w:t>9. Для чего в GitHub Actions используется блок strategy.matrix?</w:t>
      </w:r>
    </w:p>
    <w:p>
      <w:pPr>
        <w:ind w:firstLine="709"/>
      </w:pPr>
      <w:r>
        <w:rPr>
          <w:b w:val="0"/>
          <w:i w:val="0"/>
          <w:sz w:val="28"/>
        </w:rPr>
        <w:t>Он создаёт несколько одинаковых job-ов с разными значениями параметра. В работе матрица group: [1, 2, 3, 4] даёт четыре параллельных job-а, каждый выполняет свою часть набора, поэтому общее время CI равно времени самой медленной части, а не сумме всех тестов.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Вывод</w:t>
      </w:r>
    </w:p>
    <w:p>
      <w:pPr>
        <w:ind w:firstLine="709"/>
      </w:pPr>
      <w:r>
        <w:rPr>
          <w:b w:val="0"/>
          <w:i w:val="0"/>
          <w:sz w:val="28"/>
        </w:rPr>
        <w:t>Параллельный запуск сократил время набора с 31 с до 9 с на четырёх воркерах и до 7 с при запуске по числу ядер, то есть в 3,5–4,4 раза; на sharding с разбиением по длительности общее время упало с 18 с до 8 с. Ускорение всегда ограничено самым длинным тестом и накладными расходами, поэтому эффективность снижается при росте числа воркеров и при запуске воркеров больше, чем ядер. Главное ограничение — независимость тестов: общий файл, база или порт превращают параллельный прогон в нестабильный, и лечится это изоляцией данных, а не увеличением задержек.</w:t>
      </w:r>
    </w:p>
    <w:p>
      <w:pPr>
        <w:pStyle w:val="Heading1"/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/>
          <w:b/>
          <w:color w:val="000000"/>
          <w:sz w:val="28"/>
        </w:rPr>
        <w:t>Структура проекта и команды запуска</w:t>
      </w:r>
    </w:p>
    <w:p>
      <w:pPr>
        <w:keepNext/>
        <w:spacing w:before="120"/>
        <w:ind w:firstLine="0"/>
      </w:pPr>
      <w:r>
        <w:rPr>
          <w:sz w:val="24"/>
        </w:rPr>
        <w:t>Листинг 7 – файлы проекта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parallel_lab/</w:t>
      </w:r>
      <w:r>
        <w:rPr>
          <w:rFonts w:ascii="Consolas" w:hAnsi="Consolas" w:eastAsia="Consolas"/>
          <w:sz w:val="18"/>
        </w:rPr>
        <w:br/>
        <w:t xml:space="preserve">    tests/test_catalog.py        10 тестов по 0,5 с</w:t>
      </w:r>
      <w:r>
        <w:rPr>
          <w:rFonts w:ascii="Consolas" w:hAnsi="Consolas" w:eastAsia="Consolas"/>
          <w:sz w:val="18"/>
        </w:rPr>
        <w:br/>
        <w:t xml:space="preserve">    tests/test_orders.py         10 тестов по 1 с</w:t>
      </w:r>
      <w:r>
        <w:rPr>
          <w:rFonts w:ascii="Consolas" w:hAnsi="Consolas" w:eastAsia="Consolas"/>
          <w:sz w:val="18"/>
        </w:rPr>
        <w:br/>
        <w:t xml:space="preserve">    tests/test_reports.py        4 теста по 4 с</w:t>
      </w:r>
      <w:r>
        <w:rPr>
          <w:rFonts w:ascii="Consolas" w:hAnsi="Consolas" w:eastAsia="Consolas"/>
          <w:sz w:val="18"/>
        </w:rPr>
        <w:br/>
        <w:t xml:space="preserve">    tests/test_profile.py        исправленный вариант с tmp_path</w:t>
      </w:r>
      <w:r>
        <w:rPr>
          <w:rFonts w:ascii="Consolas" w:hAnsi="Consolas" w:eastAsia="Consolas"/>
          <w:sz w:val="18"/>
        </w:rPr>
        <w:br/>
        <w:t xml:space="preserve">    bug/test_profile.py          вариант с общим profile.json (падает при -n 4)</w:t>
      </w:r>
      <w:r>
        <w:rPr>
          <w:rFonts w:ascii="Consolas" w:hAnsi="Consolas" w:eastAsia="Consolas"/>
          <w:sz w:val="18"/>
        </w:rPr>
        <w:br/>
        <w:t xml:space="preserve">    pytest.ini                   testpaths = tests</w:t>
      </w:r>
      <w:r>
        <w:rPr>
          <w:rFonts w:ascii="Consolas" w:hAnsi="Consolas" w:eastAsia="Consolas"/>
          <w:sz w:val="18"/>
        </w:rPr>
        <w:br/>
        <w:t xml:space="preserve">    .test_durations              время каждого теста для least_duration</w:t>
      </w:r>
      <w:r>
        <w:rPr>
          <w:rFonts w:ascii="Consolas" w:hAnsi="Consolas" w:eastAsia="Consolas"/>
          <w:sz w:val="18"/>
        </w:rPr>
        <w:br/>
        <w:t xml:space="preserve">    requirements.txt             pytest, pytest-xdist, pytest-split</w:t>
      </w:r>
      <w:r>
        <w:rPr>
          <w:rFonts w:ascii="Consolas" w:hAnsi="Consolas" w:eastAsia="Consolas"/>
          <w:sz w:val="18"/>
        </w:rPr>
        <w:br/>
        <w:t xml:space="preserve">    logs/                        вывод всех прогонов</w:t>
      </w:r>
      <w:r>
        <w:rPr>
          <w:rFonts w:ascii="Consolas" w:hAnsi="Consolas" w:eastAsia="Consolas"/>
          <w:sz w:val="18"/>
        </w:rPr>
        <w:br/>
        <w:t xml:space="preserve">    screenshots/                 скриншоты для отчёта</w:t>
      </w:r>
      <w:r>
        <w:rPr>
          <w:rFonts w:ascii="Consolas" w:hAnsi="Consolas" w:eastAsia="Consolas"/>
          <w:sz w:val="18"/>
        </w:rPr>
        <w:br/>
        <w:t xml:space="preserve">    .github/workflows/tests.yml  матрица CI на 4 job-а</w:t>
      </w:r>
    </w:p>
    <w:p>
      <w:pPr>
        <w:keepNext/>
        <w:spacing w:before="120"/>
        <w:ind w:firstLine="0"/>
      </w:pPr>
      <w:r>
        <w:rPr>
          <w:sz w:val="24"/>
        </w:rPr>
        <w:t>Листинг 8 – команды полного цикла</w:t>
      </w:r>
    </w:p>
    <w:p>
      <w:pPr>
        <w:spacing w:after="200" w:line="240" w:lineRule="auto"/>
        <w:ind w:firstLine="0"/>
        <w:jc w:val="left"/>
        <w:shd w:val="clear" w:color="auto" w:fill="F2F2F2"/>
      </w:pPr>
      <w:r>
        <w:rPr>
          <w:rFonts w:ascii="Consolas" w:hAnsi="Consolas" w:eastAsia="Consolas"/>
          <w:sz w:val="18"/>
        </w:rPr>
        <w:t>python -m venv .venv</w:t>
      </w:r>
      <w:r>
        <w:rPr>
          <w:rFonts w:ascii="Consolas" w:hAnsi="Consolas" w:eastAsia="Consolas"/>
          <w:sz w:val="18"/>
        </w:rPr>
        <w:br/>
        <w:t>.venv\Scripts\activate</w:t>
      </w:r>
      <w:r>
        <w:rPr>
          <w:rFonts w:ascii="Consolas" w:hAnsi="Consolas" w:eastAsia="Consolas"/>
          <w:sz w:val="18"/>
        </w:rPr>
        <w:br/>
        <w:t>pip install -r requirements.txt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-v --durations=5</w:t>
      </w:r>
      <w:r>
        <w:rPr>
          <w:rFonts w:ascii="Consolas" w:hAnsi="Consolas" w:eastAsia="Consolas"/>
          <w:sz w:val="18"/>
        </w:rPr>
        <w:br/>
        <w:t>pytest -n 2</w:t>
      </w:r>
      <w:r>
        <w:rPr>
          <w:rFonts w:ascii="Consolas" w:hAnsi="Consolas" w:eastAsia="Consolas"/>
          <w:sz w:val="18"/>
        </w:rPr>
        <w:br/>
        <w:t>pytest -n 4</w:t>
      </w:r>
      <w:r>
        <w:rPr>
          <w:rFonts w:ascii="Consolas" w:hAnsi="Consolas" w:eastAsia="Consolas"/>
          <w:sz w:val="18"/>
        </w:rPr>
        <w:br/>
        <w:t>pytest -n auto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br/>
        <w:t>pytest --splits 4 --group 1</w:t>
      </w:r>
      <w:r>
        <w:rPr>
          <w:rFonts w:ascii="Consolas" w:hAnsi="Consolas" w:eastAsia="Consolas"/>
          <w:sz w:val="18"/>
        </w:rPr>
        <w:br/>
        <w:t>pytest --store-durations</w:t>
      </w:r>
      <w:r>
        <w:rPr>
          <w:rFonts w:ascii="Consolas" w:hAnsi="Consolas" w:eastAsia="Consolas"/>
          <w:sz w:val="18"/>
        </w:rPr>
        <w:br/>
        <w:t>pytest --splits 4 --group 1 --splitting-algorithm least_duration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